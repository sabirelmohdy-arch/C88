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00"/>
        <w:jc w:val="center"/>
      </w:pPr>
      <w:r>
        <w:rPr>
          <w:rFonts w:ascii="Arial" w:hAnsi="Arial" w:eastAsia="Arial"/>
          <w:b/>
          <w:sz w:val="22"/>
        </w:rPr>
        <w:t>تقرير مادة تطبيقات الإنترنت والمنصات الإلكترونية</w:t>
      </w:r>
    </w:p>
    <w:p/>
    <w:p>
      <w:pPr>
        <w:spacing w:after="100"/>
        <w:jc w:val="center"/>
      </w:pPr>
      <w:r>
        <w:rPr>
          <w:rFonts w:ascii="Arial" w:hAnsi="Arial" w:eastAsia="Arial"/>
          <w:b/>
          <w:sz w:val="22"/>
        </w:rPr>
        <w:t>اسم البحث</w:t>
      </w:r>
    </w:p>
    <w:p>
      <w:pPr>
        <w:spacing w:after="100"/>
        <w:jc w:val="center"/>
      </w:pPr>
      <w:r>
        <w:rPr>
          <w:rFonts w:ascii="Arial" w:hAnsi="Arial" w:eastAsia="Arial"/>
          <w:b/>
          <w:sz w:val="22"/>
        </w:rPr>
        <w:t>لغة CSS ودورها في تصميم صفحات الويب</w:t>
      </w:r>
    </w:p>
    <w:p/>
    <w:p>
      <w:pPr>
        <w:spacing w:after="100"/>
        <w:jc w:val="center"/>
      </w:pPr>
      <w:r>
        <w:rPr>
          <w:rFonts w:ascii="Arial" w:hAnsi="Arial" w:eastAsia="Arial"/>
          <w:sz w:val="28"/>
        </w:rPr>
        <w:t>اسم الطالب: صبحي وليد صبحي المهدي</w:t>
      </w:r>
    </w:p>
    <w:p>
      <w:pPr>
        <w:spacing w:after="100"/>
        <w:jc w:val="center"/>
      </w:pPr>
      <w:r>
        <w:rPr>
          <w:rFonts w:ascii="Arial" w:hAnsi="Arial" w:eastAsia="Arial"/>
          <w:sz w:val="28"/>
        </w:rPr>
        <w:t>الرقم الجامعي: 2502530</w:t>
      </w:r>
    </w:p>
    <w:p>
      <w:r>
        <w:rPr>
          <w:rFonts w:ascii="Arial" w:hAnsi="Arial" w:eastAsia="Arial"/>
          <w:sz w:val="22"/>
        </w:rPr>
        <w:br w:type="page"/>
      </w:r>
    </w:p>
    <w:p>
      <w:pPr>
        <w:spacing w:after="100"/>
        <w:jc w:val="right"/>
      </w:pPr>
      <w:r>
        <w:rPr>
          <w:rFonts w:ascii="Arial" w:hAnsi="Arial" w:eastAsia="Arial"/>
          <w:b/>
          <w:sz w:val="22"/>
        </w:rPr>
        <w:t>المقدمة</w:t>
      </w:r>
    </w:p>
    <w:p>
      <w:pPr>
        <w:spacing w:after="100"/>
        <w:jc w:val="right"/>
      </w:pPr>
      <w:r>
        <w:rPr>
          <w:rFonts w:ascii="Arial" w:hAnsi="Arial" w:eastAsia="Arial"/>
          <w:b w:val="0"/>
          <w:sz w:val="22"/>
        </w:rPr>
        <w:t>أصبحت مواقع الإنترنت من الأشياء الأساسية في حياتنا اليومية، فنحن نستخدمها في الدراسة والعمل والتواصل والتسوق والحصول على المعلومات. ولكي يكون الموقع واضحًا وسهل الاستخدام، لا يكفي أن يحتوي على معلومات فقط، بل يجب أن يكون شكله منظمًا ومريحًا للعين. وهنا يأتي دور لغة CSS التي تساعد في تنسيق صفحات الويب وإظهارها بصورة مناسبة.</w:t>
      </w:r>
    </w:p>
    <w:p>
      <w:pPr>
        <w:spacing w:after="100"/>
        <w:jc w:val="right"/>
      </w:pPr>
      <w:r>
        <w:rPr>
          <w:rFonts w:ascii="Arial" w:hAnsi="Arial" w:eastAsia="Arial"/>
          <w:b w:val="0"/>
          <w:sz w:val="22"/>
        </w:rPr>
        <w:t>CSS هي اختصار لعبارة Cascading Style Sheets، ومعناها أوراق الأنماط المتتالية. وهي لغة تستخدم لتحديد شكل عناصر صفحة الويب، مثل الألوان والخطوط والمسافات والخلفيات وحجم العناصر ومكانها. وغالبًا ما تعمل مع HTML؛ حيث تحدد HTML محتوى الصفحة وترتيبه الأساسي، بينما تحدد CSS المظهر الذي يظهر به هذا المحتوى للمستخدم.</w:t>
      </w:r>
    </w:p>
    <w:p>
      <w:pPr>
        <w:spacing w:after="100"/>
        <w:jc w:val="right"/>
      </w:pPr>
      <w:r>
        <w:rPr>
          <w:rFonts w:ascii="Arial" w:hAnsi="Arial" w:eastAsia="Arial"/>
          <w:b w:val="0"/>
          <w:sz w:val="22"/>
        </w:rPr>
        <w:t>يهدف هذا البحث إلى شرح معنى CSS، وبيان أهميتها في تصميم المواقع، والتعرف على طريقة استخدامها وبعض خصائصها الأساسية، مع عرض مثال بسيط يوضح كيف يمكن تغيير شكل صفحة ويب باستخدام هذه اللغة.</w:t>
      </w:r>
    </w:p>
    <w:p>
      <w:pPr>
        <w:spacing w:after="100"/>
        <w:jc w:val="right"/>
      </w:pPr>
      <w:r>
        <w:rPr>
          <w:rFonts w:ascii="Arial" w:hAnsi="Arial" w:eastAsia="Arial"/>
          <w:b/>
          <w:sz w:val="22"/>
        </w:rPr>
        <w:t>ما هي لغة CSS؟</w:t>
      </w:r>
    </w:p>
    <w:p>
      <w:pPr>
        <w:spacing w:after="100"/>
        <w:jc w:val="right"/>
      </w:pPr>
      <w:r>
        <w:rPr>
          <w:rFonts w:ascii="Arial" w:hAnsi="Arial" w:eastAsia="Arial"/>
          <w:b w:val="0"/>
          <w:sz w:val="22"/>
        </w:rPr>
        <w:t>لغة CSS من اللغات الأساسية المستخدمة في تصميم صفحات الويب. فهي تسمح للمصمم بتغيير مظهر الصفحة دون الحاجة إلى تغيير المحتوى المكتوب داخل HTML في كل مرة. فعلى سبيل المثال، يمكن استخدام CSS لجعل عنوان الصفحة باللون الأزرق، وتغيير حجم الخط، ووضع خلفية بلون معين، وإضافة مسافة بين الفقرات.</w:t>
      </w:r>
    </w:p>
    <w:p>
      <w:pPr>
        <w:spacing w:after="100"/>
        <w:jc w:val="right"/>
      </w:pPr>
      <w:r>
        <w:rPr>
          <w:rFonts w:ascii="Arial" w:hAnsi="Arial" w:eastAsia="Arial"/>
          <w:b w:val="0"/>
          <w:sz w:val="22"/>
        </w:rPr>
        <w:t>تتميز CSS بأنها تساعد على فصل المحتوى عن التصميم. وهذا يجعل تعديل الموقع أسهل؛ فبدلًا من كتابة التنسيق لكل عنصر بصورة منفصلة، يمكن وضع قواعد مشتركة تطبق على مجموعة من العناصر. وإذا أراد المصمم تغيير لون جميع العناوين، يمكنه تعديل قاعدة واحدة بدلًا من تعديل كل عنوان بمفرده.</w:t>
      </w:r>
    </w:p>
    <w:p>
      <w:pPr>
        <w:spacing w:after="100"/>
        <w:jc w:val="right"/>
      </w:pPr>
      <w:r>
        <w:rPr>
          <w:rFonts w:ascii="Arial" w:hAnsi="Arial" w:eastAsia="Arial"/>
          <w:b/>
          <w:sz w:val="22"/>
        </w:rPr>
        <w:t>أهمية CSS في تصميم المواقع</w:t>
      </w:r>
    </w:p>
    <w:p>
      <w:pPr>
        <w:spacing w:after="100"/>
        <w:jc w:val="right"/>
      </w:pPr>
      <w:r>
        <w:rPr>
          <w:rFonts w:ascii="Arial" w:hAnsi="Arial" w:eastAsia="Arial"/>
          <w:b w:val="0"/>
          <w:sz w:val="22"/>
        </w:rPr>
        <w:t>تساعد CSS في جعل الموقع منظمًا وجذابًا، كما تحسن تجربة المستخدم لأن المعلومات تظهر بطريقة واضحة. ويمكن عن طريقها تحديد أحجام العناوين والفقرات، واختيار ألوان مناسبة، وتنسيق القوائم والأزرار والصور. ويساعد ذلك الزائر على فهم محتوى الموقع والوصول إلى المعلومات التي يحتاجها بسهولة.</w:t>
      </w:r>
    </w:p>
    <w:p>
      <w:pPr>
        <w:spacing w:after="100"/>
        <w:jc w:val="right"/>
      </w:pPr>
      <w:r>
        <w:rPr>
          <w:rFonts w:ascii="Arial" w:hAnsi="Arial" w:eastAsia="Arial"/>
          <w:b w:val="0"/>
          <w:sz w:val="22"/>
        </w:rPr>
        <w:t>ومن أهم فوائدها أيضًا توحيد شكل صفحات الموقع. فعندما يحتوي الموقع على صفحات كثيرة، يمكن استخدام ملف CSS واحد لتطبيق الألوان والخطوط نفسها عليها. وهذا يوفر الوقت ويجعل التصميم متناسقًا. كما تساعد CSS على إعداد صفحات تتناسب مع شاشات الهواتف والأجهزة اللوحية وأجهزة الكمبيوتر.</w:t>
      </w:r>
    </w:p>
    <w:p>
      <w:r>
        <w:rPr>
          <w:rFonts w:ascii="Arial" w:hAnsi="Arial" w:eastAsia="Arial"/>
          <w:sz w:val="22"/>
        </w:rPr>
        <w:br w:type="page"/>
      </w:r>
    </w:p>
    <w:p>
      <w:pPr>
        <w:spacing w:after="100"/>
        <w:jc w:val="right"/>
      </w:pPr>
      <w:r>
        <w:rPr>
          <w:rFonts w:ascii="Arial" w:hAnsi="Arial" w:eastAsia="Arial"/>
          <w:b/>
          <w:sz w:val="22"/>
        </w:rPr>
        <w:t>طريقة كتابة CSS</w:t>
      </w:r>
    </w:p>
    <w:p>
      <w:pPr>
        <w:spacing w:after="100"/>
        <w:jc w:val="right"/>
      </w:pPr>
      <w:r>
        <w:rPr>
          <w:rFonts w:ascii="Arial" w:hAnsi="Arial" w:eastAsia="Arial"/>
          <w:b w:val="0"/>
          <w:sz w:val="22"/>
        </w:rPr>
        <w:t>يمكن كتابة CSS بأكثر من طريقة. الطريقة الأولى هي كتابة التنسيق داخل العنصر نفسه، وتسمى التنسيقات الداخلية للعنصر (Inline CSS). والطريقة الثانية هي وضع قواعد CSS داخل صفحة HTML باستخدام وسم style. أما الطريقة الثالثة فهي وضع القواعد في ملف منفصل امتداده .css، ثم ربطه بصفحة HTML. وتعد الطريقة الثالثة مناسبة غالبًا للمواقع التي تحتوي على أكثر من صفحة، لأنها تسهل إعادة استخدام التنسيق وتعديله.</w:t>
      </w:r>
    </w:p>
    <w:p>
      <w:pPr>
        <w:spacing w:after="100"/>
        <w:jc w:val="right"/>
      </w:pPr>
      <w:r>
        <w:rPr>
          <w:rFonts w:ascii="Arial" w:hAnsi="Arial" w:eastAsia="Arial"/>
          <w:b w:val="0"/>
          <w:sz w:val="22"/>
        </w:rPr>
        <w:t>تتكون قاعدة CSS عادة من محدد (Selector) يحدد العنصر المطلوب تنسيقه، ثم مجموعة من الخصائص والقيم. فالمحدد قد يكون اسم عنصر مثل h1، والخاصية قد تكون color، والقيمة قد تكون blue. وبذلك تعني القاعدة أن لون العنوان المحدد سيكون أزرق.</w:t>
      </w:r>
    </w:p>
    <w:p>
      <w:pPr>
        <w:spacing w:after="100"/>
        <w:jc w:val="right"/>
      </w:pPr>
      <w:r>
        <w:rPr>
          <w:rFonts w:ascii="Arial" w:hAnsi="Arial" w:eastAsia="Arial"/>
          <w:b w:val="0"/>
          <w:sz w:val="22"/>
        </w:rPr>
        <w:t>مثال بسيط على قاعدة CSS:</w:t>
        <w:br/>
        <w:t xml:space="preserve"> h1 { color: blue; }</w:t>
        <w:br/>
        <w:t xml:space="preserve"> p { font-size: 16px; }</w:t>
        <w:br/>
        <w:t>في المثال الأول يتم تغيير لون العناوين من النوع h1 إلى الأزرق، وفي المثال الثاني يتم تحديد حجم خط الفقرات ليكون 16 بكسل. هذه الأوامر قصيرة، لكنها تساعد في التحكم في شكل الصفحة بصورة واضحة.</w:t>
      </w:r>
    </w:p>
    <w:p>
      <w:pPr>
        <w:spacing w:after="100"/>
        <w:jc w:val="right"/>
      </w:pPr>
      <w:r>
        <w:rPr>
          <w:rFonts w:ascii="Arial" w:hAnsi="Arial" w:eastAsia="Arial"/>
          <w:b/>
          <w:sz w:val="22"/>
        </w:rPr>
        <w:t>أهم خصائص CSS</w:t>
      </w:r>
    </w:p>
    <w:p>
      <w:pPr>
        <w:spacing w:after="100"/>
        <w:jc w:val="right"/>
      </w:pPr>
      <w:r>
        <w:rPr>
          <w:rFonts w:ascii="Arial" w:hAnsi="Arial" w:eastAsia="Arial"/>
          <w:b w:val="0"/>
          <w:sz w:val="22"/>
        </w:rPr>
        <w:t>هناك خصائص كثيرة في CSS، ولكل خاصية وظيفة معينة. من أهمها color لتغيير لون النص، وbackground-color لتحديد لون الخلفية، وfont-size لتحديد حجم الخط، وfont-family لاختيار نوع الخط، وtext-align لتحديد محاذاة النص. وتستخدم خاصية margin لإضافة مسافة خارج العنصر، بينما تستخدم padding لإضافة مسافة داخل العنصر بين المحتوى والحدود.</w:t>
      </w:r>
    </w:p>
    <w:p>
      <w:pPr>
        <w:spacing w:after="100"/>
        <w:jc w:val="right"/>
      </w:pPr>
      <w:r>
        <w:rPr>
          <w:rFonts w:ascii="Arial" w:hAnsi="Arial" w:eastAsia="Arial"/>
          <w:b w:val="0"/>
          <w:sz w:val="22"/>
        </w:rPr>
        <w:t>ويمكن استخدام border لإضافة إطار حول عنصر، وwidth وheight لتحديد العرض والارتفاع. كما توجد خصائص تساعد في ترتيب العناصر داخل الصفحة، مثل Flexbox وGrid، وهما طريقتان شائعتان لتوزيع العناصر وتنظيمها بطريقة مرنة. ولا يحتاج المبتدئ إلى حفظ كل الخصائص مرة واحدة، بل يمكنه تعلم الأساسيات ثم استخدامها بالتدريج أثناء التدريب.</w:t>
      </w:r>
    </w:p>
    <w:p>
      <w:pPr>
        <w:spacing w:after="100"/>
        <w:jc w:val="right"/>
      </w:pPr>
      <w:r>
        <w:rPr>
          <w:rFonts w:ascii="Arial" w:hAnsi="Arial" w:eastAsia="Arial"/>
          <w:b/>
          <w:sz w:val="22"/>
        </w:rPr>
        <w:t>التصميم المتجاوب مع الأجهزة</w:t>
      </w:r>
    </w:p>
    <w:p>
      <w:pPr>
        <w:spacing w:after="100"/>
        <w:jc w:val="right"/>
      </w:pPr>
      <w:r>
        <w:rPr>
          <w:rFonts w:ascii="Arial" w:hAnsi="Arial" w:eastAsia="Arial"/>
          <w:b w:val="0"/>
          <w:sz w:val="22"/>
        </w:rPr>
        <w:t>من المهم أن يعمل الموقع بشكل جيد على الشاشات المختلفة، لأن الزوار قد يستخدمون الهاتف أو الكمبيوتر أو الجهاز اللوحي. ويسمى إعداد التصميم ليتناسب مع أحجام الشاشات المختلفة بالتصميم المتجاوب (Responsive Design). وتوفر CSS أدوات تساعد على ذلك، ومن أشهرها Media Queries التي تسمح بتغيير التنسيق حسب عرض الشاشة.</w:t>
      </w:r>
    </w:p>
    <w:p>
      <w:pPr>
        <w:spacing w:after="100"/>
        <w:jc w:val="right"/>
      </w:pPr>
      <w:r>
        <w:rPr>
          <w:rFonts w:ascii="Arial" w:hAnsi="Arial" w:eastAsia="Arial"/>
          <w:b w:val="0"/>
          <w:sz w:val="22"/>
        </w:rPr>
        <w:t>على سبيل المثال، يمكن عرض قائمة الموقع بشكل أفقي على شاشة الكمبيوتر، ثم تحويلها إلى قائمة أبسط على شاشة الهاتف. ويمكن أيضًا تقليل حجم العناوين أو جعل الصور لا تتجاوز عرض الشاشة. ويساعد هذا النوع من التصميم على تحسين سهولة التصفح ويقلل الحاجة إلى إنشاء موقع منفصل لكل جهاز.</w:t>
      </w:r>
    </w:p>
    <w:p>
      <w:r>
        <w:rPr>
          <w:rFonts w:ascii="Arial" w:hAnsi="Arial" w:eastAsia="Arial"/>
          <w:sz w:val="22"/>
        </w:rPr>
        <w:br w:type="page"/>
      </w:r>
    </w:p>
    <w:p>
      <w:pPr>
        <w:spacing w:after="100"/>
        <w:jc w:val="right"/>
      </w:pPr>
      <w:r>
        <w:rPr>
          <w:rFonts w:ascii="Arial" w:hAnsi="Arial" w:eastAsia="Arial"/>
          <w:b/>
          <w:sz w:val="22"/>
        </w:rPr>
        <w:t>مثال عملي ومميزات CSS</w:t>
      </w:r>
    </w:p>
    <w:p>
      <w:pPr>
        <w:spacing w:after="100"/>
        <w:jc w:val="right"/>
      </w:pPr>
      <w:r>
        <w:rPr>
          <w:rFonts w:ascii="Arial" w:hAnsi="Arial" w:eastAsia="Arial"/>
          <w:b w:val="0"/>
          <w:sz w:val="22"/>
        </w:rPr>
        <w:t>لنفترض أننا نريد إنشاء صفحة بسيطة تحتوي على عنوان وفقرة وزر. نكتب أولًا العناصر الأساسية باستخدام HTML، ثم نستخدم CSS لتغيير لون العنوان، وتحديد حجم الخط، ووضع خلفية فاتحة للصفحة، وإضافة مساحة حول الزر. بهذه الخطوات تتحول الصفحة من نص عادي إلى صفحة أكثر ترتيبًا ووضوحًا.</w:t>
      </w:r>
    </w:p>
    <w:p>
      <w:pPr>
        <w:spacing w:after="100"/>
        <w:jc w:val="right"/>
      </w:pPr>
      <w:r>
        <w:rPr>
          <w:rFonts w:ascii="Arial" w:hAnsi="Arial" w:eastAsia="Arial"/>
          <w:b w:val="0"/>
          <w:sz w:val="22"/>
        </w:rPr>
        <w:t>ومن أمثلة القواعد التي يمكن استخدامها: body { background-color: #f2f2f2; } لجعل خلفية الصفحة رمادية فاتحة، وh1 { color: navy; } لجعل العنوان أزرق داكنًا، وbutton { padding: 10px; } لإضافة مساحة داخل الزر. هذه أمثلة تعليمية بسيطة، ويمكن تطويرها بإضافة حدود وظلال وألوان أخرى حسب طبيعة الموقع.</w:t>
      </w:r>
    </w:p>
    <w:p>
      <w:pPr>
        <w:spacing w:after="100"/>
        <w:jc w:val="right"/>
      </w:pPr>
      <w:r>
        <w:rPr>
          <w:rFonts w:ascii="Arial" w:hAnsi="Arial" w:eastAsia="Arial"/>
          <w:b w:val="0"/>
          <w:sz w:val="22"/>
        </w:rPr>
        <w:t>تتميز CSS بسهولة تعديل التصميم، وإمكانية إعادة استخدام القواعد، وتقليل تكرار التنسيقات، والمساعدة على جعل الموقع متناسقًا. كما أنها تعمل مع تقنيات الويب المعروفة وتدعم تصميم صفحات مناسبة لمختلف الشاشات. ويمكن للمطور إنشاء أكثر من شكل للموقع باستخدام المحتوى نفسه، وذلك بتغيير قواعد CSS فقط.</w:t>
      </w:r>
    </w:p>
    <w:p>
      <w:pPr>
        <w:spacing w:after="100"/>
        <w:jc w:val="right"/>
      </w:pPr>
      <w:r>
        <w:rPr>
          <w:rFonts w:ascii="Arial" w:hAnsi="Arial" w:eastAsia="Arial"/>
          <w:b/>
          <w:sz w:val="22"/>
        </w:rPr>
        <w:t>بعض التحديات والأخطاء الشائعة</w:t>
      </w:r>
    </w:p>
    <w:p>
      <w:pPr>
        <w:spacing w:after="100"/>
        <w:jc w:val="right"/>
      </w:pPr>
      <w:r>
        <w:rPr>
          <w:rFonts w:ascii="Arial" w:hAnsi="Arial" w:eastAsia="Arial"/>
          <w:b w:val="0"/>
          <w:sz w:val="22"/>
        </w:rPr>
        <w:t>رغم سهولة CSS نسبيًا، قد يواجه المبتدئ بعض المشكلات، مثل اختيار محدد غير صحيح، أو كتابة اسم خاصية بطريقة خاطئة، أو وضع ملف CSS في مكان غير صحيح، أو نسيان ربطه بصفحة HTML. وقد يحدث أيضًا أن تؤثر قاعدة في عنصر لم يكن المصمم يقصده، خاصة عندما تكون القواعد كثيرة ومتداخلة.</w:t>
      </w:r>
    </w:p>
    <w:p>
      <w:pPr>
        <w:spacing w:after="100"/>
        <w:jc w:val="right"/>
      </w:pPr>
      <w:r>
        <w:rPr>
          <w:rFonts w:ascii="Arial" w:hAnsi="Arial" w:eastAsia="Arial"/>
          <w:b w:val="0"/>
          <w:sz w:val="22"/>
        </w:rPr>
        <w:t>لتجنب هذه الأخطاء، من الأفضل كتابة الكود بصورة منظمة، واستخدام أسماء واضحة للفئات، وتجربة الصفحة بعد كل تعديل. ويمكن الاستعانة بأدوات المطور الموجودة في المتصفح لمعرفة التنسيقات المطبقة على كل عنصر. كما ينبغي التأكد من أن الموقع يظهر بصورة مناسبة على الهاتف والكمبيوتر قبل نشره.</w:t>
      </w:r>
    </w:p>
    <w:p>
      <w:r>
        <w:rPr>
          <w:rFonts w:ascii="Arial" w:hAnsi="Arial" w:eastAsia="Arial"/>
          <w:sz w:val="22"/>
        </w:rPr>
        <w:br w:type="page"/>
      </w:r>
    </w:p>
    <w:p>
      <w:pPr>
        <w:spacing w:after="100"/>
        <w:jc w:val="right"/>
      </w:pPr>
      <w:r>
        <w:rPr>
          <w:rFonts w:ascii="Arial" w:hAnsi="Arial" w:eastAsia="Arial"/>
          <w:b/>
          <w:sz w:val="22"/>
        </w:rPr>
        <w:t>الخاتمة</w:t>
      </w:r>
    </w:p>
    <w:p>
      <w:pPr>
        <w:spacing w:after="100"/>
        <w:jc w:val="right"/>
      </w:pPr>
      <w:r>
        <w:rPr>
          <w:rFonts w:ascii="Arial" w:hAnsi="Arial" w:eastAsia="Arial"/>
          <w:b w:val="0"/>
          <w:sz w:val="22"/>
        </w:rPr>
        <w:t>في نهاية البحث، يتضح أن لغة CSS جزء أساسي من تصميم صفحات الويب، لأنها تتحكم في شكل المحتوى وتساعد على تنظيم الألوان والخطوط والمسافات وترتيب العناصر. كما تتيح للمطور إنشاء تصميم متناسق ومتجاوب مع أحجام الشاشات المختلفة. وتزداد أهمية CSS عند استخدامها مع HTML لبناء صفحات واضحة وسهلة الاستخدام.</w:t>
      </w:r>
    </w:p>
    <w:p>
      <w:pPr>
        <w:spacing w:after="100"/>
        <w:jc w:val="right"/>
      </w:pPr>
      <w:r>
        <w:rPr>
          <w:rFonts w:ascii="Arial" w:hAnsi="Arial" w:eastAsia="Arial"/>
          <w:b w:val="0"/>
          <w:sz w:val="22"/>
        </w:rPr>
        <w:t>ولتعلم هذه اللغة، يمكن البدء بالخصائص البسيطة مثل الألوان والخطوط والمسافات، ثم الانتقال إلى تنظيم الصفحات باستخدام Flexbox وGrid والتصميم المتجاوب. وأفضل طريقة للتعلم هي التطبيق العملي وإنشاء صفحات صغيرة وتجربة تعديلات مختلفة عليها. وبذلك تصبح CSS خطوة مهمة لكل شخص يرغب في تعلم تصميم مواقع الإنترنت.</w:t>
      </w:r>
    </w:p>
    <w:p>
      <w:pPr>
        <w:spacing w:after="100"/>
        <w:jc w:val="right"/>
      </w:pPr>
      <w:r>
        <w:rPr>
          <w:rFonts w:ascii="Arial" w:hAnsi="Arial" w:eastAsia="Arial"/>
          <w:b/>
          <w:sz w:val="22"/>
        </w:rPr>
        <w:t>مصادر للاطلاع</w:t>
      </w:r>
    </w:p>
    <w:p>
      <w:pPr>
        <w:spacing w:after="100"/>
        <w:jc w:val="right"/>
      </w:pPr>
      <w:r>
        <w:rPr>
          <w:rFonts w:ascii="Arial" w:hAnsi="Arial" w:eastAsia="Arial"/>
          <w:b w:val="0"/>
          <w:sz w:val="22"/>
        </w:rPr>
        <w:t>1. MDN Web Docs – دليل CSS: https://developer.mozilla.org/en-US/docs/Web/CSS</w:t>
      </w:r>
    </w:p>
    <w:p>
      <w:pPr>
        <w:spacing w:after="100"/>
        <w:jc w:val="right"/>
      </w:pPr>
      <w:r>
        <w:rPr>
          <w:rFonts w:ascii="Arial" w:hAnsi="Arial" w:eastAsia="Arial"/>
          <w:b w:val="0"/>
          <w:sz w:val="22"/>
        </w:rPr>
        <w:t>2. W3Schools – CSS Tutorial: https://www.w3schools.com/css/</w:t>
      </w:r>
    </w:p>
    <w:p>
      <w:pPr>
        <w:spacing w:after="100"/>
        <w:jc w:val="right"/>
      </w:pPr>
      <w:r>
        <w:rPr>
          <w:rFonts w:ascii="Arial" w:hAnsi="Arial" w:eastAsia="Arial"/>
          <w:b w:val="0"/>
          <w:sz w:val="22"/>
        </w:rPr>
        <w:t>3. web.dev – Learn CSS: https://web.dev/learn/css/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